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bro-logo-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33333"/>
          <w:sz w:val="56"/>
        </w:rPr>
        <w:t>Catálogo de Productos</w:t>
      </w:r>
    </w:p>
    <w:p>
      <w:pPr>
        <w:jc w:val="center"/>
      </w:pPr>
      <w:r>
        <w:rPr>
          <w:color w:val="666666"/>
          <w:sz w:val="32"/>
        </w:rPr>
        <w:t>Precio Mayoreo</w:t>
      </w:r>
    </w:p>
    <w:p/>
    <w:p/>
    <w:p/>
    <w:p>
      <w:pPr>
        <w:jc w:val="center"/>
      </w:pPr>
      <w:r>
        <w:rPr>
          <w:b/>
          <w:color w:val="0099CC"/>
          <w:sz w:val="22"/>
        </w:rPr>
        <w:t>https://nebro.shop</w:t>
      </w:r>
    </w:p>
    <w:p>
      <w:pPr>
        <w:jc w:val="center"/>
      </w:pPr>
      <w:r>
        <w:rPr>
          <w:color w:val="666666"/>
          <w:sz w:val="22"/>
        </w:rPr>
        <w:t>C. Colón 172, Zona Centro, 44100 Guadalajara, Jal.</w:t>
      </w:r>
    </w:p>
    <w:p>
      <w:pPr>
        <w:jc w:val="center"/>
      </w:pPr>
      <w:r>
        <w:rPr>
          <w:color w:val="666666"/>
          <w:sz w:val="22"/>
        </w:rPr>
        <w:t>+52 56 2616 2867</w:t>
      </w:r>
    </w:p>
    <w:p>
      <w:pPr>
        <w:jc w:val="center"/>
      </w:pPr>
      <w:r>
        <w:rPr>
          <w:color w:val="666666"/>
          <w:sz w:val="22"/>
        </w:rPr>
        <w:t>ventas@nebro.shop</w:t>
      </w:r>
    </w:p>
    <w:p>
      <w:r>
        <w:br w:type="page"/>
      </w:r>
    </w:p>
    <w:p>
      <w:r>
        <w:rPr>
          <w:b/>
          <w:color w:val="0099CC"/>
          <w:sz w:val="44"/>
        </w:rPr>
        <w:t>Índice</w:t>
      </w:r>
    </w:p>
    <w:p>
      <w:pPr>
        <w:pBdr>
          <w:bottom w:val="single" w:sz="12" w:space="1" w:color="0099CC"/>
        </w:pBdr>
      </w:pPr>
      <w:r/>
    </w:p>
    <w:p/>
    <w:p>
      <w:pPr>
        <w:pStyle w:val="ListNumber"/>
        <w:spacing w:after="120"/>
      </w:pPr>
      <w:r>
        <w:rPr>
          <w:sz w:val="24"/>
        </w:rPr>
        <w:t xml:space="preserve"> 4 en 1</w:t>
      </w:r>
    </w:p>
    <w:p>
      <w:pPr>
        <w:pStyle w:val="ListNumber"/>
        <w:spacing w:after="120"/>
      </w:pPr>
      <w:r>
        <w:rPr>
          <w:sz w:val="24"/>
        </w:rPr>
        <w:t xml:space="preserve"> Audífonos Inalambricos</w:t>
      </w:r>
    </w:p>
    <w:p>
      <w:pPr>
        <w:pStyle w:val="ListNumber"/>
        <w:spacing w:after="120"/>
      </w:pPr>
      <w:r>
        <w:rPr>
          <w:sz w:val="24"/>
        </w:rPr>
        <w:t xml:space="preserve"> Bocina</w:t>
      </w:r>
    </w:p>
    <w:p>
      <w:pPr>
        <w:pStyle w:val="ListNumber"/>
        <w:spacing w:after="120"/>
      </w:pPr>
      <w:r>
        <w:rPr>
          <w:sz w:val="24"/>
        </w:rPr>
        <w:t xml:space="preserve"> Cargador cable 4 en 1</w:t>
      </w:r>
    </w:p>
    <w:p>
      <w:pPr>
        <w:pStyle w:val="ListNumber"/>
        <w:spacing w:after="120"/>
      </w:pPr>
      <w:r>
        <w:rPr>
          <w:sz w:val="24"/>
        </w:rPr>
        <w:t xml:space="preserve"> Cargador cable C</w:t>
      </w:r>
    </w:p>
    <w:p>
      <w:pPr>
        <w:pStyle w:val="ListNumber"/>
        <w:spacing w:after="120"/>
      </w:pPr>
      <w:r>
        <w:rPr>
          <w:sz w:val="24"/>
        </w:rPr>
        <w:t xml:space="preserve"> Cargador cable IP</w:t>
      </w:r>
    </w:p>
    <w:p>
      <w:pPr>
        <w:pStyle w:val="ListNumber"/>
        <w:spacing w:after="120"/>
      </w:pPr>
      <w:r>
        <w:rPr>
          <w:sz w:val="24"/>
        </w:rPr>
        <w:t xml:space="preserve"> Electronica</w:t>
      </w:r>
    </w:p>
    <w:p>
      <w:pPr>
        <w:pStyle w:val="ListNumber"/>
        <w:spacing w:after="120"/>
      </w:pPr>
      <w:r>
        <w:rPr>
          <w:sz w:val="24"/>
        </w:rPr>
        <w:t xml:space="preserve"> Lightning</w:t>
      </w:r>
    </w:p>
    <w:p>
      <w:pPr>
        <w:pStyle w:val="ListNumber"/>
        <w:spacing w:after="120"/>
      </w:pPr>
      <w:r>
        <w:rPr>
          <w:sz w:val="24"/>
        </w:rPr>
        <w:t xml:space="preserve"> Micro USB</w:t>
      </w:r>
    </w:p>
    <w:p>
      <w:pPr>
        <w:pStyle w:val="ListNumber"/>
        <w:spacing w:after="120"/>
      </w:pPr>
      <w:r>
        <w:rPr>
          <w:sz w:val="24"/>
        </w:rPr>
        <w:t xml:space="preserve"> Power Bank</w:t>
      </w:r>
    </w:p>
    <w:p>
      <w:pPr>
        <w:pStyle w:val="ListNumber"/>
        <w:spacing w:after="120"/>
      </w:pPr>
      <w:r>
        <w:rPr>
          <w:sz w:val="24"/>
        </w:rPr>
        <w:t xml:space="preserve"> Tipo C</w:t>
      </w:r>
    </w:p>
    <w:p>
      <w:pPr>
        <w:pStyle w:val="ListNumber"/>
        <w:spacing w:after="120"/>
      </w:pPr>
      <w:r>
        <w:rPr>
          <w:sz w:val="24"/>
        </w:rPr>
        <w:t xml:space="preserve"> audífonos alámbricos</w:t>
      </w:r>
    </w:p>
    <w:p>
      <w:pPr>
        <w:pStyle w:val="ListNumber"/>
        <w:spacing w:after="120"/>
      </w:pPr>
      <w:r>
        <w:rPr>
          <w:sz w:val="24"/>
        </w:rPr>
        <w:t xml:space="preserve"> cubos</w:t>
      </w:r>
    </w:p>
    <w:p>
      <w:pPr>
        <w:pStyle w:val="ListNumber"/>
        <w:spacing w:after="120"/>
      </w:pPr>
      <w:r>
        <w:rPr>
          <w:sz w:val="24"/>
        </w:rPr>
        <w:t xml:space="preserve"> magsafe</w:t>
      </w:r>
    </w:p>
    <w:p>
      <w:pPr>
        <w:pStyle w:val="ListNumber"/>
        <w:spacing w:after="120"/>
      </w:pPr>
      <w:r>
        <w:rPr>
          <w:sz w:val="24"/>
        </w:rPr>
        <w:t xml:space="preserve"> soportes</w:t>
      </w:r>
    </w:p>
    <w:p>
      <w:r>
        <w:br w:type="page"/>
      </w:r>
    </w:p>
    <w:p>
      <w:r>
        <w:rPr>
          <w:b/>
          <w:color w:val="333333"/>
          <w:sz w:val="40"/>
        </w:rPr>
        <w:t>4 en 1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5634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WD-307 carga rápida 27W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959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WD-308 27W Multiconector Compatible iOS Android USB-C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1436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WD-310 240W Carga Rápida PD Multiconector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0557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WD-316 240W 1.2 Metros Aleación Zinc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132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WD-317 27W Carga Rápida PD USB-C Lightning Micro USB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426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Trenzado NEBRO WD-312 7W Carga Alta Resistencia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9095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 C 4 en 1  NEBRO WD-315 240W PD Compatible Smartphone Tablet Laptop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Audífonos Inalambricos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846264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Inalámbricos NEBRO WE-017 Sonido Estéreo HD 26 Horas Batería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204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WE-061 5.4 Sonido HiFi 26 Horas de Batería Total Carga Tipo-C Conexión Estable 10 Metros Cómodos y Ligeros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3112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WE-067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31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WE-507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31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WE-507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497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OWS NEBRO WE-505 Silicona Reducción Ruido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884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OWS NEBRO WE-506 Clip Oreja Sonido Direccional Estuche 400mAh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3187510051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WE-062 Bluetooth 5.3 6 Horas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$88.00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0561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WE-T12 Bluetooth 5.3 Cancelación Ruido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996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WE-T30 Bluetooth 5.3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1522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Collar NEBRO WE-065 Bluetooth 5.3 80 Horas Batería 800mAh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$180.00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6744304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WE-005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0198232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WE-014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3184130693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WE-015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250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WE-509 Bluetooth 5.4 Cancelación Activa de Ruido Sonido HiFi Efectos Espaciales Pantalla Táctil LCD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4288451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Nebro-W5: Cancelación de Ruido Deep Bass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47927772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Audifonos Nebro WE-523 Estuche Pantalla Sonido HiFi Bluetooth 5.3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8109795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NEBRO W7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Bocina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94078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WG-140 Bluetooth 5.3 50W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$705.00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40439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WG-150 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5997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WG-184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5749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WG-187 Bluetooth 5.3 5W Cancelación Ruido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7741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WG-190 Bluetooth 5.4 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$128.00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25340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WG-192 Bluetooth 5.3 10W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1294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WG-601 Bluetooth 5.3 10W Solar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1180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Exterior NEBRO WG-133 8W IPX6 TWS Resistente Agua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007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NEBRO WG-182 5W Sonido Envolvente 2000mAh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$138.00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9055986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Solar NEBRO WG-602 10W TWS Radio FM Tarjeta TF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2212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Collar NEBRO WG-085 IPX6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$380.00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9959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WG-080 Bluetooth 5.0 40W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$987.00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3819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WG-080S Bluetooth 5.3 40W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$765.00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21709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WG-086 Bluetooth 5.3 10W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3197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WG-132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53898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WG-134 Bluetooth 5.4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40340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WG-138 Bluetooth 5.3 20W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$295.00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6435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WG-141 Bluetooth 5.3 120W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$990.00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32458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WG-143 Bluetooth 5.3 100W IPX6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$990.00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75624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WG-146 Bluetooth 5.4 8W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37561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WG-147 Bluetooth 5.3 10W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24305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WG-195 Bluetooth 5.4 8W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0019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WG-196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6072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WG-197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8965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Inalámbrica Nebro WG-137 Bluetooth 5.3 20W de Potencia Sonido Envolvente 66mm Batería 4000mAh 8 Horas de Reproducción Luz RGB TWS TF y Auxiliar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$300.00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71261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Inalámbrica Nebro WG-185 Bluetooth 5.3 Sonido Envolvente 360°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4375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Portátil Nebro WG-181: Sonido Bluetooth 5.0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7784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Mini Bocina Nebro 10W 2X5W 1200mAh Bluetooth recargable USB TWS WG-191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4 en 1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553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USB-C NEBRO VGA-206 70W Power Delivery Carga Ultra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$198.00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C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540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 a Tipo-C 3.0A Nebro WD-25TT 30W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2212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MagSafe 2.5W Nebro VGA-059 Cargador para Reloj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31686795076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USB-A a USB-C Trenzado Nebro WD-301T Carga rápida 60W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28765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cable Tipo C NEBRO VGA-054T 45W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81596292486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de Pared Doble USB Nebro WCA-003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2357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GaN 30W Nebro VGA-053T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7495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GaN 65W Nebro VGA-056T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6418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Mini GaN Nebro VGA-052T 20W Tecnología de Nitruro de Galio USB-C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08157351870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Combo de Carga Rápida Nebro VGA-008: Cubo y cable Lightning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$27.00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IP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87695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VGA-002 20W C-IP Power Delivery Carga Inteligente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Electronica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56270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Adaptador USB OTG Nebro WAT-092 USB-A Hembra a Tipo-C y Lightning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$48.00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Lightning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052472885991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3 en 1 Nebro WD-013 V8, Lightning y Tipo 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0232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Rápida USB 2.0 3A Nebro WD-010T - 1 Metro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610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Tipo-C/IP 3.0A Nebro WD-25TL 2 Metros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108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USB a Tipo-C Nebro WD-012T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47016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a USB-A Trenzado Nebro WD-309L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30982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Carga Ultra Rápida NEBRO WD-311TL 27W PD Compatible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8723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NEBRO WD-302L 12W Certificado MFi Carga y Sincronización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5840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NEBRO WD-306TL 30W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780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Solar NEBRO WD-05TL 27W iPhone iPad Carga Rápida y Solar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60668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Trenzado NEBRO WD-305TL 30W Carga Rápida Alta Resistencia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2380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Tipo-C a Lightning Trenzado Nebro WD-301TL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705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Tipo-C Carga Rápida 3.0A Nebro WD-25T - 2 Metros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t>Cable USB-A a USB-C Nebro WD-05T: USB C 3.0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r>
              <w:t>Precio Mayoreo</w:t>
            </w:r>
          </w:p>
          <w:p>
            <w:r>
              <w:t>$12.00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Micro USB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35740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Micro USB NEBRO WD-25M 2.4A 2 Metros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Power Bank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t>Power Bank Nebro WB-004 20000mAh Carga Rápida 22.5W 3 Puertos USB Carga Simultánea de 3 Dispositivos Batería Externa con Pantalla LED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r>
              <w:t>Precio Mayoreo</w:t>
            </w:r>
          </w:p>
          <w:p>
            <w:r>
              <w:t>$115.00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33584215140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WB-014 10000mAh Batería Portátil con 4 Cables Integrados V8 Tipo-C Lightning y USB Carga Rápida 5V-2A Diseño Compacto y Ligero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02435951394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WB-151 1000mAh 37Wh Puertos: Salida iP / USB-C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68583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WB-156 Batería Portátil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$105.00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Tipo C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424684399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carga ultra rápida máxima 60W, USB-C 1.2M Nebro WD-309T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29363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 a Tipo-C 100W Nebro WD-309TT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rPr/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r>
              <w:rPr>
                <w:b/>
                <w:sz w:val="18"/>
              </w:rPr>
              <w:t>Cable Tipo C Reforzado NEBRO WD-311TT 240W Carga Rápida Uso Profesional</w:t>
            </w:r>
          </w:p>
          <w:p>
            <w:r>
              <w:rPr>
                <w:color w:val="999999"/>
                <w:sz w:val="14"/>
              </w:rPr>
              <w:t>Precio Mayoreo</w:t>
            </w:r>
          </w:p>
          <w:p>
            <w:r>
              <w:rPr>
                <w:b/>
                <w:color w:val="0099CC"/>
                <w:sz w:val="28"/>
              </w:rPr>
              <w:t>$56.00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rPr/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r>
              <w:rPr>
                <w:b/>
                <w:sz w:val="18"/>
              </w:rPr>
              <w:t>Cable USB Tipo C NEBRO WD-117T 100W Carga Rápida y Transferencia de Datos</w:t>
            </w:r>
          </w:p>
          <w:p>
            <w:r>
              <w:rPr>
                <w:color w:val="999999"/>
                <w:sz w:val="14"/>
              </w:rPr>
              <w:t>Precio Mayoreo</w:t>
            </w:r>
          </w:p>
          <w:p>
            <w:r>
              <w:rPr>
                <w:b/>
                <w:color w:val="0099CC"/>
                <w:sz w:val="28"/>
              </w:rPr>
              <w:t>$33.00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rPr/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r>
              <w:rPr>
                <w:b/>
                <w:sz w:val="18"/>
              </w:rPr>
              <w:t>Cable USB Tipo C NEBRO WD-306TT 100W Carga Rápida PD</w:t>
            </w:r>
          </w:p>
          <w:p>
            <w:r>
              <w:rPr>
                <w:color w:val="999999"/>
                <w:sz w:val="14"/>
              </w:rPr>
              <w:t>Precio Mayoreo</w:t>
            </w:r>
          </w:p>
          <w:p>
            <w:r>
              <w:rPr>
                <w:b/>
                <w:color w:val="0099CC"/>
                <w:sz w:val="28"/>
              </w:rPr>
              <w:t>$56.00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rPr/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r>
              <w:rPr>
                <w:b/>
                <w:sz w:val="18"/>
              </w:rPr>
              <w:t>Cable USB-C a Lightning Trenzado Nebro WD-309TL 60W</w:t>
            </w:r>
          </w:p>
          <w:p>
            <w:r>
              <w:rPr>
                <w:color w:val="999999"/>
                <w:sz w:val="14"/>
              </w:rPr>
              <w:t>Precio Mayoreo</w:t>
            </w:r>
          </w:p>
          <w:p>
            <w:r>
              <w:rPr>
                <w:b/>
                <w:color w:val="0099CC"/>
                <w:sz w:val="28"/>
              </w:rPr>
              <w:t>$33.00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rPr/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r>
              <w:rPr>
                <w:b/>
                <w:sz w:val="18"/>
              </w:rPr>
              <w:t>Cable USB-C a USB-C Trenzado NEBRO WD-306TT 100W PD Carga Rápida 1.2m</w:t>
            </w:r>
          </w:p>
          <w:p>
            <w:r>
              <w:rPr>
                <w:color w:val="999999"/>
                <w:sz w:val="14"/>
              </w:rPr>
              <w:t>Precio Mayoreo</w:t>
            </w:r>
          </w:p>
          <w:p>
            <w:r>
              <w:rPr>
                <w:b/>
                <w:color w:val="0099CC"/>
                <w:sz w:val="28"/>
              </w:rPr>
              <w:t>$17.00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/>
          <w:p/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audífonos alámbricos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51432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Alámbricos NEBRO WJ-002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55265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4450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552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Intraurales Nebro WJ-008 USB-C Sonido HD de Alta Resolución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11294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Tipo-C Nebro WJ-009 Cable Trenzado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  <w:tc>
          <w:tcPr>
            <w:tcW w:type="dxa" w:w="4819"/>
          </w:tcPr>
          <w:p>
            <w:r>
              <w:t>Audífonos Alámbricos NEBRO WJ-003</w:t>
            </w:r>
          </w:p>
          <w:p>
            <w:r>
              <w:t>Precio Mayoreo</w:t>
            </w:r>
          </w:p>
          <w:p>
            <w:r>
              <w:t>$12.00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cubos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04815717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de Pared 12W Nebro VGA-051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65565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Puerto Nebro VGA-026 20W PD + QC3.0 USB-C y USB-A Carga Rápida Simultánea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88040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Puerto Nebro VGA-028 20W PD + QC3.0 USB-C y QC3.0 Carga Rápida Simultánea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220004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120345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200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USB Nebro VGA-024 2.4A Puerto Dual de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152955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USB-C Nebro VGA-029 20W Carga Rápida PD Reconocimiento Inteligente Protección contra Sobretensión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20587821902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Magnetico Inálambrico 15W Nebro VGA-015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$71.00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28189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Nebro VGA-025 25W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94555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VGA-030 3 Puertos QC3.0 + Doble USB-C 20W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38485391426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VGA-201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83232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Retráctil Nebro VGA-205 65W Doble USB-C y USB-A Cable Integrado de 3 Puertos GaN Carga Rápida Pasadores Plegables 90°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789338197941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USB Nebro VGA-050 2.4A Carga Rápida y Segura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magsafe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0611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MagSafe Nebro VGA-058 15W magnético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$79.00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soportes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09496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Bluetooth NEBRO WAT-096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04545248600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para Celular y Tablet Nebro WAT-017 Base de Escritorio Plegable Rotación 360° Compatible con Dispositivos de 4 a 12.9 Pulgadas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91620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para Celular y Tablet Nebro WAT-094 Base Ajustable de Aluminio Altura Regulable Compatible con Todos los Dispositivos de 4 a 12 Pulgadas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sectPr w:rsidR="00FC693F" w:rsidRPr="0006063C" w:rsidSect="00034616">
      <w:pgSz w:w="11906" w:h="16838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